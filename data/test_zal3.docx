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370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mbria" w:hAnsi="Cambria"/>
                <w:b/>
                <w:i w:val="0"/>
                <w:sz w:val="22"/>
                <w:u w:val="none"/>
              </w:rPr>
              <w:t>Akademia Nauk Stosowanych w Elblągu</w:t>
            </w:r>
          </w:p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0"/>
                <w:u w:val="none"/>
              </w:rPr>
              <w:t>Instytut Informatyki Stosowanej im. Krzysztofa Brzeskiego</w:t>
            </w:r>
          </w:p>
        </w:tc>
        <w:tc>
          <w:tcPr>
            <w:tcW w:type="dxa" w:w="1701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righ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Załącznik nr 3</w:t>
            </w:r>
          </w:p>
        </w:tc>
      </w:tr>
    </w:tbl>
    <w:p>
      <w:pPr>
        <w:spacing w:before="0" w:after="80"/>
        <w:jc w:val="left"/>
      </w:pPr>
    </w:p>
    <w:p>
      <w:pPr>
        <w:spacing w:before="80" w:after="40"/>
        <w:jc w:val="center"/>
      </w:pPr>
      <w:r>
        <w:rPr>
          <w:rFonts w:ascii="Cambria" w:hAnsi="Cambria"/>
          <w:b/>
          <w:i w:val="0"/>
          <w:sz w:val="26"/>
          <w:u w:val="none"/>
        </w:rPr>
        <w:t>Karta praktyki zawodowej</w:t>
      </w:r>
    </w:p>
    <w:p>
      <w:pPr>
        <w:spacing w:before="0" w:after="120"/>
        <w:jc w:val="center"/>
      </w:pPr>
      <w:r>
        <w:rPr>
          <w:rFonts w:ascii="Cambria" w:hAnsi="Cambria"/>
          <w:b w:val="0"/>
          <w:i w:val="0"/>
          <w:sz w:val="22"/>
          <w:u w:val="none"/>
        </w:rPr>
        <w:t>Skierowanie na praktykę</w:t>
      </w:r>
    </w:p>
    <w:p>
      <w:pPr>
        <w:spacing w:before="120" w:after="40"/>
        <w:jc w:val="left"/>
      </w:pPr>
      <w:r>
        <w:rPr>
          <w:rFonts w:ascii="Cambria" w:hAnsi="Cambria"/>
          <w:b/>
          <w:i w:val="0"/>
          <w:sz w:val="22"/>
          <w:u w:val="single"/>
        </w:rPr>
        <w:t>A. Dane skierowania</w:t>
      </w:r>
    </w:p>
    <w:p>
      <w:pPr>
        <w:spacing w:before="40" w:after="40"/>
        <w:jc w:val="left"/>
      </w:pPr>
      <w:r>
        <w:rPr>
          <w:rFonts w:ascii="Cambria" w:hAnsi="Cambria"/>
          <w:b w:val="0"/>
          <w:i w:val="0"/>
          <w:sz w:val="22"/>
          <w:u w:val="none"/>
        </w:rPr>
        <w:t xml:space="preserve">Na podstawie porozumienia nr  </w:t>
      </w:r>
      <w:r>
        <w:rPr>
          <w:rFonts w:ascii="Cambria" w:hAnsi="Cambria"/>
          <w:b/>
          <w:i w:val="0"/>
          <w:sz w:val="22"/>
          <w:u w:val="none"/>
        </w:rPr>
        <w:t>……………</w:t>
      </w:r>
      <w:r>
        <w:rPr>
          <w:rFonts w:ascii="Cambria" w:hAnsi="Cambria"/>
          <w:b w:val="0"/>
          <w:i w:val="0"/>
          <w:sz w:val="22"/>
          <w:u w:val="none"/>
        </w:rPr>
        <w:t xml:space="preserve">  z dnia  </w:t>
      </w:r>
      <w:r>
        <w:rPr>
          <w:rFonts w:ascii="Cambria" w:hAnsi="Cambria"/>
          <w:b/>
          <w:i w:val="0"/>
          <w:sz w:val="22"/>
          <w:u w:val="none"/>
        </w:rPr>
        <w:t>………………………</w:t>
      </w:r>
      <w:r>
        <w:rPr>
          <w:rFonts w:ascii="Cambria" w:hAnsi="Cambria"/>
          <w:b w:val="0"/>
          <w:i w:val="0"/>
          <w:sz w:val="22"/>
          <w:u w:val="none"/>
        </w:rPr>
        <w:t xml:space="preserve">  r., kieruję niżej wymienionego studenta na praktykę zawodową do zakładu pracy:</w:t>
      </w:r>
    </w:p>
    <w:p>
      <w:pPr>
        <w:spacing w:before="80" w:after="20"/>
        <w:jc w:val="left"/>
      </w:pPr>
      <w:r>
        <w:rPr>
          <w:rFonts w:ascii="Cambria" w:hAnsi="Cambria"/>
          <w:b w:val="0"/>
          <w:i w:val="0"/>
          <w:sz w:val="18"/>
          <w:u w:val="none"/>
        </w:rPr>
        <w:t>Nazwa instytucji / zakładu pracy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</w:tr>
    </w:tbl>
    <w:p>
      <w:pPr>
        <w:spacing w:before="0" w:after="60"/>
        <w:jc w:val="left"/>
      </w:pPr>
    </w:p>
    <w:p>
      <w:pPr>
        <w:spacing w:before="120" w:after="40"/>
        <w:jc w:val="left"/>
      </w:pPr>
      <w:r>
        <w:rPr>
          <w:rFonts w:ascii="Cambria" w:hAnsi="Cambria"/>
          <w:b/>
          <w:i w:val="0"/>
          <w:sz w:val="22"/>
          <w:u w:val="single"/>
        </w:rPr>
        <w:t>B. Dane studenta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953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Imię i nazwisko</w:t>
            </w:r>
          </w:p>
        </w:tc>
        <w:tc>
          <w:tcPr>
            <w:tcW w:type="dxa" w:w="3118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Numer albumu</w:t>
            </w:r>
          </w:p>
        </w:tc>
      </w:tr>
      <w:tr>
        <w:tc>
          <w:tcPr>
            <w:tcW w:type="dxa" w:w="5953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Anna Kowalska</w:t>
            </w:r>
          </w:p>
        </w:tc>
        <w:tc>
          <w:tcPr>
            <w:tcW w:type="dxa" w:w="3118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12345</w:t>
            </w:r>
          </w:p>
        </w:tc>
      </w:tr>
    </w:tbl>
    <w:p>
      <w:pPr>
        <w:spacing w:before="0" w:after="6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Kierunek studiów</w:t>
            </w:r>
          </w:p>
        </w:tc>
        <w:tc>
          <w:tcPr>
            <w:tcW w:type="dxa" w:w="5953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Specjalność</w:t>
            </w:r>
          </w:p>
        </w:tc>
      </w:tr>
      <w:tr>
        <w:tc>
          <w:tcPr>
            <w:tcW w:type="dxa" w:w="3118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Informatyka</w:t>
            </w:r>
          </w:p>
        </w:tc>
        <w:tc>
          <w:tcPr>
            <w:tcW w:type="dxa" w:w="5953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Administracja systemów i sieci komputerowych (ASiSK)</w:t>
            </w:r>
          </w:p>
        </w:tc>
      </w:tr>
    </w:tbl>
    <w:p>
      <w:pPr>
        <w:spacing w:before="0" w:after="60"/>
        <w:jc w:val="left"/>
      </w:pPr>
    </w:p>
    <w:p>
      <w:pPr>
        <w:spacing w:before="80" w:after="20"/>
        <w:jc w:val="left"/>
      </w:pPr>
      <w:r>
        <w:rPr>
          <w:rFonts w:ascii="Cambria" w:hAnsi="Cambria"/>
          <w:b w:val="0"/>
          <w:i w:val="0"/>
          <w:sz w:val="18"/>
          <w:u w:val="none"/>
        </w:rPr>
        <w:t>Forma studiów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stacjonarne</w:t>
            </w:r>
          </w:p>
        </w:tc>
      </w:tr>
    </w:tbl>
    <w:p>
      <w:pPr>
        <w:spacing w:before="0" w:after="60"/>
        <w:jc w:val="left"/>
      </w:pPr>
    </w:p>
    <w:p>
      <w:pPr>
        <w:spacing w:before="40" w:after="80"/>
        <w:jc w:val="left"/>
      </w:pPr>
      <w:r>
        <w:rPr>
          <w:rFonts w:ascii="Cambria" w:hAnsi="Cambria"/>
          <w:b w:val="0"/>
          <w:i/>
          <w:sz w:val="20"/>
          <w:u w:val="none"/>
        </w:rPr>
        <w:t>Czas trwania praktyki: 6 miesięcy (120 dni roboczych) – inżynierskie stacjonarne</w:t>
      </w:r>
    </w:p>
    <w:p>
      <w:pPr>
        <w:spacing w:before="80" w:after="20"/>
        <w:jc w:val="left"/>
      </w:pPr>
      <w:r>
        <w:rPr>
          <w:rFonts w:ascii="Cambria" w:hAnsi="Cambria"/>
          <w:b w:val="0"/>
          <w:i w:val="0"/>
          <w:sz w:val="18"/>
          <w:u w:val="none"/>
        </w:rPr>
        <w:t>Uczelniany opiekun praktyki zawodowej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</w:tr>
    </w:tbl>
    <w:p>
      <w:pPr>
        <w:spacing w:before="0" w:after="6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Data rozpoczęcia praktyki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Data zakończenia praktyki</w:t>
            </w:r>
          </w:p>
        </w:tc>
      </w:tr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</w:tr>
    </w:tbl>
    <w:p>
      <w:pPr>
        <w:spacing w:before="0" w:after="60"/>
        <w:jc w:val="left"/>
      </w:pPr>
    </w:p>
    <w:p>
      <w:pPr>
        <w:spacing w:before="120" w:after="40"/>
        <w:jc w:val="left"/>
      </w:pPr>
      <w:r>
        <w:rPr>
          <w:rFonts w:ascii="Cambria" w:hAnsi="Cambria"/>
          <w:b/>
          <w:i w:val="0"/>
          <w:sz w:val="22"/>
          <w:u w:val="single"/>
        </w:rPr>
        <w:t>C. Zakładowy opiekun praktyki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Imię i nazwisko zakładowego opiekuna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Funkcja / stanowisko</w:t>
            </w:r>
          </w:p>
        </w:tc>
      </w:tr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</w:tr>
    </w:tbl>
    <w:p>
      <w:pPr>
        <w:spacing w:before="0" w:after="6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Potwierdzenie zgłoszenia studenta na praktykę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Potwierdzenie odbycia szkolenia BHP</w:t>
            </w:r>
          </w:p>
        </w:tc>
      </w:tr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</w:tr>
    </w:tbl>
    <w:p>
      <w:pPr>
        <w:spacing w:before="0" w:after="60"/>
        <w:jc w:val="left"/>
      </w:pPr>
    </w:p>
    <w:p>
      <w:pPr>
        <w:spacing w:before="120" w:after="40"/>
        <w:jc w:val="left"/>
      </w:pPr>
      <w:r>
        <w:rPr>
          <w:rFonts w:ascii="Cambria" w:hAnsi="Cambria"/>
          <w:b/>
          <w:i w:val="0"/>
          <w:sz w:val="22"/>
          <w:u w:val="single"/>
        </w:rPr>
        <w:t>D. Zaświadczenie odbycia praktyki zawodowej</w:t>
      </w:r>
    </w:p>
    <w:p>
      <w:pPr>
        <w:spacing w:before="40" w:after="40"/>
        <w:jc w:val="left"/>
      </w:pPr>
      <w:r>
        <w:rPr>
          <w:rFonts w:ascii="Cambria" w:hAnsi="Cambria"/>
          <w:b w:val="0"/>
          <w:i w:val="0"/>
          <w:sz w:val="22"/>
          <w:u w:val="none"/>
        </w:rPr>
        <w:t>Zaświadczam, że student Anna Kowalska odbył/-a praktykę zawodową w:</w:t>
      </w:r>
    </w:p>
    <w:p>
      <w:pPr>
        <w:spacing w:before="80" w:after="20"/>
        <w:jc w:val="left"/>
      </w:pPr>
      <w:r>
        <w:rPr>
          <w:rFonts w:ascii="Cambria" w:hAnsi="Cambria"/>
          <w:b w:val="0"/>
          <w:i w:val="0"/>
          <w:sz w:val="18"/>
          <w:u w:val="none"/>
        </w:rPr>
        <w:t>Nazwa zakładu / instytucji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</w:tr>
    </w:tbl>
    <w:p>
      <w:pPr>
        <w:spacing w:before="0" w:after="6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Okres od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Okres do</w:t>
            </w:r>
          </w:p>
        </w:tc>
      </w:tr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</w:tr>
    </w:tbl>
    <w:p>
      <w:pPr>
        <w:spacing w:before="0" w:after="60"/>
        <w:jc w:val="left"/>
      </w:pPr>
    </w:p>
    <w:p>
      <w:pPr>
        <w:spacing w:before="80" w:after="20"/>
        <w:jc w:val="left"/>
      </w:pPr>
      <w:r>
        <w:rPr>
          <w:rFonts w:ascii="Cambria" w:hAnsi="Cambria"/>
          <w:b w:val="0"/>
          <w:i w:val="0"/>
          <w:sz w:val="18"/>
          <w:u w:val="none"/>
        </w:rPr>
        <w:t>Uwagi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</w:tr>
    </w:tbl>
    <w:p>
      <w:pPr>
        <w:spacing w:before="0" w:after="6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Miejscowość, data, pieczęć i podpis kierownika zakładu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/>
        </w:tc>
      </w:tr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>
      <w:pPr>
        <w:spacing w:before="0" w:after="60"/>
        <w:jc w:val="left"/>
      </w:pPr>
    </w:p>
    <w:p>
      <w:pPr>
        <w:spacing w:before="120" w:after="40"/>
        <w:jc w:val="left"/>
      </w:pPr>
      <w:r>
        <w:rPr>
          <w:rFonts w:ascii="Cambria" w:hAnsi="Cambria"/>
          <w:b/>
          <w:i w:val="0"/>
          <w:sz w:val="22"/>
          <w:u w:val="single"/>
        </w:rPr>
        <w:t>E. Ocena przebiegu praktyki zawodowej</w:t>
      </w:r>
    </w:p>
    <w:p>
      <w:pPr>
        <w:spacing w:before="80" w:after="40"/>
        <w:jc w:val="left"/>
      </w:pPr>
      <w:r>
        <w:rPr>
          <w:rFonts w:ascii="Cambria" w:hAnsi="Cambria"/>
          <w:b/>
          <w:i w:val="0"/>
          <w:sz w:val="22"/>
          <w:u w:val="none"/>
        </w:rPr>
        <w:t>Ocena zakładowego opiekuna praktyki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Ocena parametryczna (skala 2–5)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</w:p>
        </w:tc>
      </w:tr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</w:tr>
    </w:tbl>
    <w:p>
      <w:pPr>
        <w:spacing w:before="0" w:after="60"/>
        <w:jc w:val="left"/>
      </w:pPr>
    </w:p>
    <w:p>
      <w:pPr>
        <w:spacing w:before="80" w:after="20"/>
        <w:jc w:val="left"/>
      </w:pPr>
      <w:r>
        <w:rPr>
          <w:rFonts w:ascii="Cambria" w:hAnsi="Cambria"/>
          <w:b w:val="0"/>
          <w:i w:val="0"/>
          <w:sz w:val="18"/>
          <w:u w:val="none"/>
        </w:rPr>
        <w:t>Ocena opisowa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</w:tr>
    </w:tbl>
    <w:p>
      <w:pPr>
        <w:spacing w:before="0" w:after="6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Data, pieczęć i podpis zakładowego opiekuna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/>
        </w:tc>
      </w:tr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>
      <w:pPr>
        <w:spacing w:before="0" w:after="60"/>
        <w:jc w:val="left"/>
      </w:pPr>
    </w:p>
    <w:p>
      <w:pPr>
        <w:spacing w:before="80" w:after="40"/>
        <w:jc w:val="left"/>
      </w:pPr>
      <w:r>
        <w:rPr>
          <w:rFonts w:ascii="Cambria" w:hAnsi="Cambria"/>
          <w:b/>
          <w:i w:val="0"/>
          <w:sz w:val="22"/>
          <w:u w:val="none"/>
        </w:rPr>
        <w:t>Ocena uczelnianego opiekuna praktyki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Ocena parametryczna (skala 2–5)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</w:p>
        </w:tc>
      </w:tr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</w:tr>
    </w:tbl>
    <w:p>
      <w:pPr>
        <w:spacing w:before="0" w:after="60"/>
        <w:jc w:val="left"/>
      </w:pPr>
    </w:p>
    <w:p>
      <w:pPr>
        <w:spacing w:before="80" w:after="20"/>
        <w:jc w:val="left"/>
      </w:pPr>
      <w:r>
        <w:rPr>
          <w:rFonts w:ascii="Cambria" w:hAnsi="Cambria"/>
          <w:b w:val="0"/>
          <w:i w:val="0"/>
          <w:sz w:val="18"/>
          <w:u w:val="none"/>
        </w:rPr>
        <w:t>Ocena opisowa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</w:tr>
    </w:tbl>
    <w:p>
      <w:pPr>
        <w:spacing w:before="0" w:after="6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Data, pieczęć i podpis uczelnianego opiekuna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/>
        </w:tc>
      </w:tr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>
      <w:pPr>
        <w:spacing w:before="0" w:after="60"/>
        <w:jc w:val="left"/>
      </w:pPr>
    </w:p>
    <w:p>
      <w:pPr>
        <w:spacing w:before="80" w:after="40"/>
        <w:jc w:val="left"/>
      </w:pPr>
      <w:r>
        <w:rPr>
          <w:rFonts w:ascii="Cambria" w:hAnsi="Cambria"/>
          <w:b/>
          <w:i w:val="0"/>
          <w:sz w:val="22"/>
          <w:u w:val="none"/>
        </w:rPr>
        <w:t>Ocena sprawozdania z praktyki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Ocena parametryczna (skala 2–5)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</w:p>
        </w:tc>
      </w:tr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</w:tr>
    </w:tbl>
    <w:p>
      <w:pPr>
        <w:spacing w:before="0" w:after="6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20"/>
              <w:jc w:val="left"/>
            </w:pPr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Data i podpis uczelnianego opiekuna praktyki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/>
        </w:tc>
      </w:tr>
      <w:tr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  <w:tcBorders>
              <w:top w:val="none"/>
              <w:bottom w:val="single" w:sz="4" w:color="00000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Cambria" w:hAnsi="Cambria"/>
                <w:b w:val="0"/>
                <w:i w:val="0"/>
                <w:sz w:val="22"/>
                <w:u w:val="none"/>
              </w:rPr>
              <w:t>—</w:t>
            </w:r>
          </w:p>
        </w:tc>
        <w:tc>
          <w:tcPr>
            <w:tcW w:type="dxa" w:w="4535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>
      <w:pPr>
        <w:spacing w:before="0" w:after="60"/>
        <w:jc w:val="left"/>
      </w:pP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
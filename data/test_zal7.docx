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sz w:val="22"/>
                <w:u w:val="none"/>
              </w:rPr>
              <w:t>Akademia Nauk Stosowanych w Elblągu</w:t>
            </w:r>
          </w:p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0"/>
                <w:u w:val="none"/>
              </w:rPr>
              <w:t>Instytut Informatyki Stosowanej im. Krzysztofa Brzeskiego</w:t>
            </w:r>
          </w:p>
        </w:tc>
        <w:tc>
          <w:tcPr>
            <w:tcW w:type="dxa" w:w="1701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Załącznik nr 7</w:t>
            </w:r>
          </w:p>
        </w:tc>
      </w:tr>
    </w:tbl>
    <w:p>
      <w:pPr>
        <w:spacing w:before="0" w:after="8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23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Student</w:t>
            </w:r>
          </w:p>
        </w:tc>
        <w:tc>
          <w:tcPr>
            <w:tcW w:type="dxa" w:w="28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Nr albumu</w:t>
            </w:r>
          </w:p>
        </w:tc>
      </w:tr>
      <w:tr>
        <w:tc>
          <w:tcPr>
            <w:tcW w:type="dxa" w:w="6236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Anna Kowalska</w:t>
            </w:r>
          </w:p>
        </w:tc>
        <w:tc>
          <w:tcPr>
            <w:tcW w:type="dxa" w:w="28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12345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Kierunek</w:t>
            </w:r>
          </w:p>
        </w:tc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Specjalność</w:t>
            </w:r>
          </w:p>
        </w:tc>
      </w:tr>
      <w:tr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Informatyka</w:t>
            </w:r>
          </w:p>
        </w:tc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Administracja systemów i sieci komputerowych (ASiSK)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Studia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Rok akademicki</w:t>
            </w: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stacjonarne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2024/2025</w:t>
            </w:r>
          </w:p>
        </w:tc>
      </w:tr>
    </w:tbl>
    <w:p>
      <w:pPr>
        <w:spacing w:before="0" w:after="60"/>
        <w:jc w:val="left"/>
      </w:pPr>
    </w:p>
    <w:p>
      <w:pPr>
        <w:spacing w:before="0" w:after="120"/>
        <w:jc w:val="left"/>
      </w:pPr>
    </w:p>
    <w:p>
      <w:pPr>
        <w:spacing w:before="80" w:after="40"/>
        <w:jc w:val="center"/>
      </w:pPr>
      <w:r>
        <w:rPr>
          <w:rFonts w:ascii="Cambria" w:hAnsi="Cambria"/>
          <w:b/>
          <w:i w:val="0"/>
          <w:sz w:val="26"/>
          <w:u w:val="none"/>
        </w:rPr>
        <w:t>Sprawozdanie studenta</w:t>
        <w:br/>
        <w:t>z praktyki zawodowej</w:t>
      </w:r>
    </w:p>
    <w:p>
      <w:pPr>
        <w:spacing w:before="0" w:after="80"/>
        <w:jc w:val="left"/>
      </w:pPr>
    </w:p>
    <w:p>
      <w:pPr>
        <w:spacing w:before="40" w:after="120"/>
        <w:jc w:val="left"/>
      </w:pPr>
      <w:r>
        <w:rPr>
          <w:rFonts w:ascii="Cambria" w:hAnsi="Cambria"/>
          <w:b w:val="0"/>
          <w:i w:val="0"/>
          <w:sz w:val="22"/>
          <w:u w:val="none"/>
        </w:rPr>
        <w:t xml:space="preserve">odbytej w  </w:t>
      </w:r>
      <w:r>
        <w:rPr>
          <w:rFonts w:ascii="Cambria" w:hAnsi="Cambria"/>
          <w:b/>
          <w:i w:val="0"/>
          <w:sz w:val="22"/>
          <w:u w:val="none"/>
        </w:rPr>
        <w:t>Firma ABC Sp. z o.o.</w:t>
      </w: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1. Charakterystyka miejsca odbywania praktyki</w:t>
      </w:r>
    </w:p>
    <w:p>
      <w:pPr>
        <w:spacing w:before="0" w:after="80"/>
        <w:jc w:val="left"/>
      </w:pPr>
      <w:r>
        <w:rPr>
          <w:rFonts w:ascii="Cambria" w:hAnsi="Cambria"/>
          <w:b w:val="0"/>
          <w:i/>
          <w:sz w:val="20"/>
          <w:u w:val="none"/>
        </w:rPr>
        <w:t>(Krótki opis instytucji, w której odbywała się praktyka zawodowa)</w:t>
      </w:r>
    </w:p>
    <w:p>
      <w:pPr>
        <w:spacing w:before="0" w:after="120"/>
        <w:jc w:val="left"/>
      </w:pPr>
      <w:r>
        <w:rPr>
          <w:rFonts w:ascii="Cambria" w:hAnsi="Cambria"/>
          <w:b w:val="0"/>
          <w:i w:val="0"/>
          <w:sz w:val="22"/>
          <w:u w:val="none"/>
        </w:rPr>
        <w:t>Firma ABC Sp. z o.o. jest wiodącą firmą IT w Elblągu. Specjalizuje się w tworzeniu oprogramowania webowego.</w:t>
      </w: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2. Opis i analiza wykonywanych prac</w:t>
      </w:r>
    </w:p>
    <w:p>
      <w:pPr>
        <w:spacing w:before="0" w:after="80"/>
        <w:jc w:val="left"/>
      </w:pPr>
      <w:r>
        <w:rPr>
          <w:rFonts w:ascii="Cambria" w:hAnsi="Cambria"/>
          <w:b w:val="0"/>
          <w:i/>
          <w:sz w:val="20"/>
          <w:u w:val="none"/>
        </w:rPr>
        <w:t>(Syntetyczny opis wykonanych prac)</w:t>
      </w:r>
    </w:p>
    <w:p>
      <w:pPr>
        <w:spacing w:before="0" w:after="120"/>
        <w:jc w:val="left"/>
      </w:pPr>
      <w:r>
        <w:rPr>
          <w:rFonts w:ascii="Cambria" w:hAnsi="Cambria"/>
          <w:b w:val="0"/>
          <w:i w:val="0"/>
          <w:sz w:val="22"/>
          <w:u w:val="none"/>
        </w:rPr>
        <w:t>W trakcie praktyki wykonywałam prace z zakresu administracji systemami Linux i konfiguracji sieci VPN.</w:t>
      </w: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3. Wiedza i umiejętności uzyskane w trakcie praktyki</w:t>
      </w:r>
    </w:p>
    <w:p>
      <w:pPr>
        <w:spacing w:before="0" w:after="80"/>
        <w:jc w:val="left"/>
      </w:pPr>
      <w:r>
        <w:rPr>
          <w:rFonts w:ascii="Cambria" w:hAnsi="Cambria"/>
          <w:b w:val="0"/>
          <w:i/>
          <w:sz w:val="20"/>
          <w:u w:val="none"/>
        </w:rPr>
        <w:t>(Samoocena w zakresie nabytych kompetencji oraz osiągniętych efektów uczenia się)</w:t>
      </w:r>
    </w:p>
    <w:p>
      <w:pPr>
        <w:spacing w:before="0" w:after="120"/>
        <w:jc w:val="left"/>
      </w:pPr>
      <w:r>
        <w:rPr>
          <w:rFonts w:ascii="Cambria" w:hAnsi="Cambria"/>
          <w:b w:val="0"/>
          <w:i w:val="0"/>
          <w:sz w:val="22"/>
          <w:u w:val="none"/>
        </w:rPr>
        <w:t>Nabyłam praktyczne umiejętności administracji systemami Linux i zarządzania kontenerami Docker.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Data sporządzenia sprawozdania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Podpis studenta</w:t>
            </w: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2025-01-15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Anna Kowalska</w:t>
            </w:r>
          </w:p>
        </w:tc>
      </w:tr>
    </w:tbl>
    <w:p>
      <w:pPr>
        <w:spacing w:before="0" w:after="60"/>
        <w:jc w:val="left"/>
      </w:pP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